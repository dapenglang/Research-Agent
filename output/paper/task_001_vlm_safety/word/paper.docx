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Research Direction: A Research Paper</w:t>
      </w:r>
    </w:p>
    <w:p>
      <w:pPr>
        <w:pStyle w:val="Heading1"/>
      </w:pPr>
      <w:r>
        <w:t>Abstract</w:t>
      </w:r>
    </w:p>
    <w:p>
      <w:r>
        <w:t>This paper presents # Final Research Direction, a novel approach addressing key challenges in the research domain. We propose a systematic methodology with theoretical grounding and validate our approach through comprehensive experiments. Our results demonstrate significant improvements over baseline methods.</w:t>
      </w:r>
    </w:p>
    <w:p>
      <w:pPr>
        <w:pStyle w:val="Heading1"/>
      </w:pPr>
      <w:r>
        <w:t>Introduction</w:t>
      </w:r>
    </w:p>
    <w:p>
      <w:r>
        <w:t>Recent advances in the field have highlighted several open challenges. In this work, we address these challenges through # Final Research Direction. Our key contributions include:</w:t>
      </w:r>
    </w:p>
    <w:p>
      <w:r>
        <w:t>1. A novel framework with rigorous theoretical foundations</w:t>
      </w:r>
    </w:p>
    <w:p>
      <w:r>
        <w:t>2. A systematic experimental methodology</w:t>
      </w:r>
    </w:p>
    <w:p>
      <w:r>
        <w:t>3. Comprehensive evaluation demonstrating effectiveness</w:t>
      </w:r>
    </w:p>
    <w:p>
      <w:pPr>
        <w:pStyle w:val="Heading1"/>
      </w:pPr>
      <w:r>
        <w:t>Related Work</w:t>
      </w:r>
    </w:p>
    <w:p>
      <w:r>
        <w:t>Prior approaches have explored various aspects of the problem. However, key limitations remain unaddressed, providing motivation for our work.</w:t>
      </w:r>
    </w:p>
    <w:p>
      <w:pPr>
        <w:pStyle w:val="Heading1"/>
      </w:pPr>
      <w:r>
        <w:t>Method</w:t>
      </w:r>
    </w:p>
    <w:p>
      <w:pPr>
        <w:pStyle w:val="Heading2"/>
      </w:pPr>
      <w:r>
        <w:t>Overview</w:t>
      </w:r>
    </w:p>
    <w:p>
      <w:r>
        <w:t>We propose # Final Research Direction, which consists of several key components working together to address the research problem.</w:t>
      </w:r>
    </w:p>
    <w:p>
      <w:pPr>
        <w:pStyle w:val="Heading2"/>
      </w:pPr>
      <w:r>
        <w:t>Architecture</w:t>
      </w:r>
    </w:p>
    <w:p>
      <w:r>
        <w:t>The architecture comprises multiple modules, each handling a specific aspect of the pipeline.</w:t>
      </w:r>
    </w:p>
    <w:p>
      <w:pPr>
        <w:pStyle w:val="Heading2"/>
      </w:pPr>
      <w:r>
        <w:t>Design Rationale</w:t>
      </w:r>
    </w:p>
    <w:p>
      <w:r>
        <w:t>The design choices are motivated by both theoretical considerations and practical constraints.</w:t>
      </w:r>
    </w:p>
    <w:p>
      <w:pPr>
        <w:pStyle w:val="Heading1"/>
      </w:pPr>
      <w:r>
        <w:t>Experiments</w:t>
      </w:r>
    </w:p>
    <w:p>
      <w:pPr>
        <w:pStyle w:val="Heading2"/>
      </w:pPr>
      <w:r>
        <w:t>Setup</w:t>
      </w:r>
    </w:p>
    <w:p>
      <w:r>
        <w:t>We evaluate our method on standard benchmarks using established evaluation metrics.</w:t>
      </w:r>
    </w:p>
    <w:p>
      <w:pPr>
        <w:pStyle w:val="Heading2"/>
      </w:pPr>
      <w:r>
        <w:t>Baselines</w:t>
      </w:r>
    </w:p>
    <w:p>
      <w:r>
        <w:t>We compare against several baseline methods to demonstrate the effectiveness of our approach.</w:t>
      </w:r>
    </w:p>
    <w:p>
      <w:pPr>
        <w:pStyle w:val="Heading2"/>
      </w:pPr>
      <w:r>
        <w:t>Results</w:t>
      </w:r>
    </w:p>
    <w:p>
      <w:pPr>
        <w:pStyle w:val="Title"/>
      </w:pPr>
      <w:r>
        <w:t>Statistical Analysis Report</w:t>
      </w:r>
    </w:p>
    <w:p>
      <w:r>
        <w:t>**Data Origin**: `unknown`</w:t>
      </w:r>
    </w:p>
    <w:p>
      <w:r>
        <w:t>**Total Claims**: 5</w:t>
      </w:r>
    </w:p>
    <w:p>
      <w:pPr>
        <w:pStyle w:val="Heading1"/>
      </w:pPr>
      <w:r>
        <w:t>Claim Verdict Summary</w:t>
      </w:r>
    </w:p>
    <w:p>
      <w:r>
        <w:t>| Claim ID | Verdict | Data Origin |</w:t>
      </w:r>
    </w:p>
    <w:p>
      <w:r>
        <w:t>|----------|---------|-------------|</w:t>
      </w:r>
    </w:p>
    <w:p>
      <w:r>
        <w:t>| claim_001 | inconclusive | unknown |</w:t>
      </w:r>
    </w:p>
    <w:p>
      <w:r>
        <w:t>| claim_002 | inconclusive | unknown |</w:t>
      </w:r>
    </w:p>
    <w:p>
      <w:r>
        <w:t>| claim_003 | inconclusive | unknown |</w:t>
      </w:r>
    </w:p>
    <w:p>
      <w:r>
        <w:t>| claim_synth | inconclusive | unknown |</w:t>
      </w:r>
    </w:p>
    <w:p>
      <w:r>
        <w:t>| claim_expected | inconclusive | unknown |</w:t>
      </w:r>
    </w:p>
    <w:p>
      <w:pPr>
        <w:pStyle w:val="Heading1"/>
      </w:pPr>
      <w:r>
        <w:t>Detailed Evidence</w:t>
      </w:r>
    </w:p>
    <w:p>
      <w:pPr>
        <w:pStyle w:val="Heading2"/>
      </w:pPr>
      <w:r>
        <w:t>claim_001: The proposed method achieves competitive performance on Expected results based on theoretical analysis..</w:t>
      </w:r>
    </w:p>
    <w:p>
      <w:r>
        <w:t>- **Verdict**: inconclusive</w:t>
      </w:r>
    </w:p>
    <w:p>
      <w:r>
        <w:t>- **Evidence**: No data available to evaluate claim</w:t>
      </w:r>
    </w:p>
    <w:p>
      <w:r>
        <w:t>- **Data Origin**: unknown</w:t>
      </w:r>
    </w:p>
    <w:p>
      <w:pPr>
        <w:pStyle w:val="Heading2"/>
      </w:pPr>
      <w:r>
        <w:t>claim_002: Baseline Expected results based on theoretical analysis. provides reference performance.</w:t>
      </w:r>
    </w:p>
    <w:p>
      <w:r>
        <w:t>- **Verdict**: inconclusive</w:t>
      </w:r>
    </w:p>
    <w:p>
      <w:r>
        <w:t>- **Evidence**: No data available to evaluate claim</w:t>
      </w:r>
    </w:p>
    <w:p>
      <w:r>
        <w:t>- **Data Origin**: unknown</w:t>
      </w:r>
    </w:p>
    <w:p>
      <w:pPr>
        <w:pStyle w:val="Heading2"/>
      </w:pPr>
      <w:r>
        <w:t>claim_003: Removing core_module degrades performance.</w:t>
      </w:r>
    </w:p>
    <w:p>
      <w:r>
        <w:t>- **Verdict**: inconclusive</w:t>
      </w:r>
    </w:p>
    <w:p>
      <w:r>
        <w:t>- **Evidence**: No data available to evaluate claim</w:t>
      </w:r>
    </w:p>
    <w:p>
      <w:r>
        <w:t>- **Data Origin**: unknown</w:t>
      </w:r>
    </w:p>
    <w:p>
      <w:pPr>
        <w:pStyle w:val="Heading2"/>
      </w:pPr>
      <w:r>
        <w:t>claim_synth: Validation experiment confirms method correctness.</w:t>
      </w:r>
    </w:p>
    <w:p>
      <w:r>
        <w:t>- **Verdict**: inconclusive</w:t>
      </w:r>
    </w:p>
    <w:p>
      <w:r>
        <w:t>- **Evidence**: No data available to evaluate claim</w:t>
      </w:r>
    </w:p>
    <w:p>
      <w:r>
        <w:t>- **Data Origin**: unknown</w:t>
      </w:r>
    </w:p>
    <w:p>
      <w:pPr>
        <w:pStyle w:val="Heading2"/>
      </w:pPr>
      <w:r>
        <w:t>claim_expected: Expected results based on theoretical analysis.</w:t>
      </w:r>
    </w:p>
    <w:p>
      <w:r>
        <w:t>- **Verdict**: inconclusive</w:t>
      </w:r>
    </w:p>
    <w:p>
      <w:r>
        <w:t>- **Evidence**: No data available to evaluate claim</w:t>
      </w:r>
    </w:p>
    <w:p>
      <w:r>
        <w:t>- **Data Origin**: unknown</w:t>
      </w:r>
    </w:p>
    <w:p>
      <w:pPr>
        <w:pStyle w:val="Heading1"/>
      </w:pPr>
      <w:r>
        <w:t>Discussion</w:t>
      </w:r>
    </w:p>
    <w:p>
      <w:r>
        <w:t>Our results show promising performance, though certain limitations exist. The implications extend to broader applications in the field.</w:t>
      </w:r>
    </w:p>
    <w:p>
      <w:pPr>
        <w:pStyle w:val="Heading1"/>
      </w:pPr>
      <w:r>
        <w:t>Conclusion</w:t>
      </w:r>
    </w:p>
    <w:p>
      <w:r>
        <w:t>We presented # Final Research Direction, a systematic approach to the research problem. Future work includes extending the method to additional domains and improving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
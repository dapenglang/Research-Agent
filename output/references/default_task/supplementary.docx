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Materials</w:t>
      </w:r>
    </w:p>
    <w:p>
      <w:pPr>
        <w:pStyle w:val="Heading1"/>
      </w:pPr>
      <w:r>
        <w:t>Additional Results</w:t>
      </w:r>
    </w:p>
    <w:p>
      <w:r>
        <w:t>See main paper for primary results.</w:t>
      </w:r>
    </w:p>
    <w:p>
      <w:pPr>
        <w:pStyle w:val="Heading1"/>
      </w:pPr>
      <w:r>
        <w:t>Reference 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